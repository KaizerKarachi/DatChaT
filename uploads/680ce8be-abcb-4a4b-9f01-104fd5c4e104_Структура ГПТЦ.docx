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7FC8" w:rsidRPr="00B9202F" w:rsidRDefault="00117DBD" w:rsidP="00B9202F">
      <w:pPr>
        <w:pStyle w:val="1"/>
        <w:ind w:firstLine="0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  <w:lang w:val="ru-RU"/>
        </w:rPr>
      </w:pPr>
      <w:bookmarkStart w:id="0" w:name="_Toc232474467"/>
      <w:r w:rsidRPr="00B9202F">
        <w:rPr>
          <w:rFonts w:ascii="Times New Roman" w:hAnsi="Times New Roman" w:cs="Times New Roman"/>
          <w:iCs/>
          <w:color w:val="000000" w:themeColor="text1"/>
          <w:lang w:val="ru-RU"/>
        </w:rPr>
        <w:t xml:space="preserve">Структура </w:t>
      </w:r>
      <w:r w:rsidR="003A7FC8" w:rsidRPr="00B9202F">
        <w:rPr>
          <w:rFonts w:ascii="Times New Roman" w:hAnsi="Times New Roman" w:cs="Times New Roman"/>
          <w:color w:val="000000" w:themeColor="text1"/>
          <w:lang w:val="ru-RU"/>
        </w:rPr>
        <w:t xml:space="preserve">«Государственного Пушкинского </w:t>
      </w:r>
      <w:r w:rsidR="008B0CF8">
        <w:rPr>
          <w:rFonts w:ascii="Times New Roman" w:hAnsi="Times New Roman" w:cs="Times New Roman"/>
          <w:color w:val="000000" w:themeColor="text1"/>
          <w:lang w:val="ru-RU"/>
        </w:rPr>
        <w:t>Т</w:t>
      </w:r>
      <w:r w:rsidR="003A7FC8" w:rsidRPr="00B9202F">
        <w:rPr>
          <w:rFonts w:ascii="Times New Roman" w:hAnsi="Times New Roman" w:cs="Times New Roman"/>
          <w:color w:val="000000" w:themeColor="text1"/>
          <w:lang w:val="ru-RU"/>
        </w:rPr>
        <w:t xml:space="preserve">еатрального </w:t>
      </w:r>
      <w:r w:rsidR="008B0CF8">
        <w:rPr>
          <w:rFonts w:ascii="Times New Roman" w:hAnsi="Times New Roman" w:cs="Times New Roman"/>
          <w:color w:val="000000" w:themeColor="text1"/>
          <w:lang w:val="ru-RU"/>
        </w:rPr>
        <w:t>Ц</w:t>
      </w:r>
      <w:r w:rsidR="003A7FC8" w:rsidRPr="00B9202F">
        <w:rPr>
          <w:rFonts w:ascii="Times New Roman" w:hAnsi="Times New Roman" w:cs="Times New Roman"/>
          <w:color w:val="000000" w:themeColor="text1"/>
          <w:lang w:val="ru-RU"/>
        </w:rPr>
        <w:t>ентра в Санкт-Петербурге»</w:t>
      </w:r>
      <w:bookmarkEnd w:id="0"/>
    </w:p>
    <w:p w:rsidR="002F2A5D" w:rsidRPr="00443B5A" w:rsidRDefault="004B312B" w:rsidP="00117DBD">
      <w:pPr>
        <w:ind w:firstLine="0"/>
        <w:rPr>
          <w:b/>
          <w:bCs/>
          <w:iCs/>
          <w:sz w:val="24"/>
          <w:szCs w:val="24"/>
          <w:lang w:val="ru-RU"/>
        </w:rPr>
      </w:pPr>
      <w:r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286549</wp:posOffset>
                </wp:positionH>
                <wp:positionV relativeFrom="paragraph">
                  <wp:posOffset>40149</wp:posOffset>
                </wp:positionV>
                <wp:extent cx="3690620" cy="304100"/>
                <wp:effectExtent l="12700" t="12700" r="17780" b="13970"/>
                <wp:wrapNone/>
                <wp:docPr id="165872620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0620" cy="304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2A5D" w:rsidRPr="00443B5A" w:rsidRDefault="002F2A5D" w:rsidP="002F2A5D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>Художественный руководитель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margin-left:22.55pt;margin-top:3.15pt;width:290.6pt;height:2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" fillcolor="white [3201]" strokecolor="black [3200]" strokeweight="2pt">
                <v:textbox>
                  <w:txbxContent>
                    <w:p w:rsidR="002F2A5D" w:rsidRPr="00443B5A" w:rsidRDefault="002F2A5D" w:rsidP="002F2A5D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>Художественный руководитель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D34EB88" wp14:editId="623C8A82">
                <wp:simplePos x="0" y="0"/>
                <wp:positionH relativeFrom="column">
                  <wp:posOffset>4026463</wp:posOffset>
                </wp:positionH>
                <wp:positionV relativeFrom="paragraph">
                  <wp:posOffset>57627</wp:posOffset>
                </wp:positionV>
                <wp:extent cx="823973" cy="523565"/>
                <wp:effectExtent l="50800" t="38100" r="40005" b="73660"/>
                <wp:wrapNone/>
                <wp:docPr id="157268131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3973" cy="523565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A27CA" id="Прямая соединительная линия 5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05pt,4.55pt" to="381.95pt,4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B09A35C" wp14:editId="1BCCE700">
                <wp:simplePos x="0" y="0"/>
                <wp:positionH relativeFrom="column">
                  <wp:posOffset>6640655</wp:posOffset>
                </wp:positionH>
                <wp:positionV relativeFrom="paragraph">
                  <wp:posOffset>33503</wp:posOffset>
                </wp:positionV>
                <wp:extent cx="45719" cy="513846"/>
                <wp:effectExtent l="63500" t="25400" r="56515" b="70485"/>
                <wp:wrapNone/>
                <wp:docPr id="500661184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3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92C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3" o:spid="_x0000_s1026" type="#_x0000_t32" style="position:absolute;margin-left:522.9pt;margin-top:2.65pt;width:3.6pt;height:40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4907ED8E" wp14:editId="50313674">
                <wp:simplePos x="0" y="0"/>
                <wp:positionH relativeFrom="column">
                  <wp:posOffset>4960750</wp:posOffset>
                </wp:positionH>
                <wp:positionV relativeFrom="paragraph">
                  <wp:posOffset>322536</wp:posOffset>
                </wp:positionV>
                <wp:extent cx="235301" cy="1480908"/>
                <wp:effectExtent l="76200" t="25400" r="44450" b="68580"/>
                <wp:wrapNone/>
                <wp:docPr id="426517328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301" cy="1480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380B" id="Прямая со стрелкой 23" o:spid="_x0000_s1026" type="#_x0000_t32" style="position:absolute;margin-left:390.6pt;margin-top:25.4pt;width:18.55pt;height:116.6pt;flip:x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3848446</wp:posOffset>
                </wp:positionH>
                <wp:positionV relativeFrom="paragraph">
                  <wp:posOffset>28286</wp:posOffset>
                </wp:positionV>
                <wp:extent cx="4166755" cy="2309"/>
                <wp:effectExtent l="0" t="50800" r="0" b="86995"/>
                <wp:wrapNone/>
                <wp:docPr id="699196185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6755" cy="2309"/>
                        </a:xfrm>
                        <a:prstGeom prst="line">
                          <a:avLst/>
                        </a:prstGeom>
                        <a:scene3d>
                          <a:camera prst="orthographicFront">
                            <a:rot lat="0" lon="20399994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3211B" id="Прямая соединительная линия 20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05pt,2.25pt" to="631.15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8CE8119" wp14:editId="353B7FBD">
                <wp:simplePos x="0" y="0"/>
                <wp:positionH relativeFrom="column">
                  <wp:posOffset>7873654</wp:posOffset>
                </wp:positionH>
                <wp:positionV relativeFrom="paragraph">
                  <wp:posOffset>30595</wp:posOffset>
                </wp:positionV>
                <wp:extent cx="45719" cy="99060"/>
                <wp:effectExtent l="63500" t="25400" r="43815" b="66040"/>
                <wp:wrapNone/>
                <wp:docPr id="159886699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9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1059F" id="Прямая со стрелкой 23" o:spid="_x0000_s1026" type="#_x0000_t32" style="position:absolute;margin-left:619.95pt;margin-top:2.4pt;width:3.6pt;height:7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A159C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6E6979" wp14:editId="67D1188D">
                <wp:simplePos x="0" y="0"/>
                <wp:positionH relativeFrom="column">
                  <wp:posOffset>7425632</wp:posOffset>
                </wp:positionH>
                <wp:positionV relativeFrom="paragraph">
                  <wp:posOffset>153265</wp:posOffset>
                </wp:positionV>
                <wp:extent cx="958850" cy="360680"/>
                <wp:effectExtent l="12700" t="12700" r="19050" b="7620"/>
                <wp:wrapNone/>
                <wp:docPr id="26138423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D84384" w:rsidRDefault="00FA73E3" w:rsidP="00FA73E3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Режиссер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E6979" id="Прямоугольник 3" o:spid="_x0000_s1027" style="position:absolute;margin-left:584.7pt;margin-top:12.05pt;width:75.5pt;height:2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" fillcolor="white [3201]" strokecolor="black [3200]" strokeweight="2pt">
                <v:textbox>
                  <w:txbxContent>
                    <w:p w:rsidR="00FA73E3" w:rsidRPr="00D84384" w:rsidRDefault="00FA73E3" w:rsidP="00FA73E3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Режиссер</w:t>
                      </w:r>
                    </w:p>
                  </w:txbxContent>
                </v:textbox>
              </v:rect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5694896</wp:posOffset>
                </wp:positionH>
                <wp:positionV relativeFrom="paragraph">
                  <wp:posOffset>29210</wp:posOffset>
                </wp:positionV>
                <wp:extent cx="0" cy="121920"/>
                <wp:effectExtent l="88900" t="25400" r="38100" b="68580"/>
                <wp:wrapNone/>
                <wp:docPr id="124620410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6502F" id="Прямая со стрелкой 21" o:spid="_x0000_s1026" type="#_x0000_t32" style="position:absolute;margin-left:448.4pt;margin-top:2.3pt;width:0;height:9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F229D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525DD2" wp14:editId="6EE5FBCE">
                <wp:simplePos x="0" y="0"/>
                <wp:positionH relativeFrom="column">
                  <wp:posOffset>5222875</wp:posOffset>
                </wp:positionH>
                <wp:positionV relativeFrom="paragraph">
                  <wp:posOffset>148590</wp:posOffset>
                </wp:positionV>
                <wp:extent cx="952100" cy="360680"/>
                <wp:effectExtent l="12700" t="12700" r="13335" b="7620"/>
                <wp:wrapNone/>
                <wp:docPr id="183807062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1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D84384" w:rsidRDefault="00FA73E3" w:rsidP="00FA73E3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Режиссер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25DD2" id="_x0000_s1028" style="position:absolute;margin-left:411.25pt;margin-top:11.7pt;width:74.95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" fillcolor="white [3201]" strokecolor="black [3200]" strokeweight="2pt">
                <v:textbox>
                  <w:txbxContent>
                    <w:p w:rsidR="00FA73E3" w:rsidRPr="00D84384" w:rsidRDefault="00FA73E3" w:rsidP="00FA73E3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Режиссер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4B312B" w:rsidP="00FA73E3">
      <w:pPr>
        <w:rPr>
          <w:sz w:val="24"/>
          <w:szCs w:val="24"/>
          <w:lang w:val="ru-RU"/>
        </w:rPr>
      </w:pPr>
      <w:r w:rsidRPr="00053C6F">
        <w:rPr>
          <w:b/>
          <w:bCs/>
          <w:iCs/>
          <w:noProof/>
          <w:color w:val="FF0000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A807D1" wp14:editId="6A40A754">
                <wp:simplePos x="0" y="0"/>
                <wp:positionH relativeFrom="column">
                  <wp:posOffset>4422073</wp:posOffset>
                </wp:positionH>
                <wp:positionV relativeFrom="paragraph">
                  <wp:posOffset>292329</wp:posOffset>
                </wp:positionV>
                <wp:extent cx="1270" cy="1255056"/>
                <wp:effectExtent l="88900" t="25400" r="87630" b="66040"/>
                <wp:wrapNone/>
                <wp:docPr id="45999056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255056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DAEBE" id="Прямая соединительная линия 5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2pt,23pt" to="348.3pt,12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D34EB88" wp14:editId="623C8A82">
                <wp:simplePos x="0" y="0"/>
                <wp:positionH relativeFrom="column">
                  <wp:posOffset>3998963</wp:posOffset>
                </wp:positionH>
                <wp:positionV relativeFrom="paragraph">
                  <wp:posOffset>292329</wp:posOffset>
                </wp:positionV>
                <wp:extent cx="424380" cy="0"/>
                <wp:effectExtent l="50800" t="38100" r="33020" b="76200"/>
                <wp:wrapNone/>
                <wp:docPr id="327281379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17CBC" id="Прямая соединительная линия 5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9pt,23pt" to="348.3pt,2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907ED8E" wp14:editId="50313674">
                <wp:simplePos x="0" y="0"/>
                <wp:positionH relativeFrom="column">
                  <wp:posOffset>8445477</wp:posOffset>
                </wp:positionH>
                <wp:positionV relativeFrom="paragraph">
                  <wp:posOffset>11474</wp:posOffset>
                </wp:positionV>
                <wp:extent cx="524970" cy="1402080"/>
                <wp:effectExtent l="63500" t="25400" r="59690" b="71120"/>
                <wp:wrapNone/>
                <wp:docPr id="1929621394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970" cy="1402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D01F" id="Прямая со стрелкой 23" o:spid="_x0000_s1026" type="#_x0000_t32" style="position:absolute;margin-left:665pt;margin-top:.9pt;width:41.35pt;height:110.4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CB1382" wp14:editId="78B835C5">
                <wp:simplePos x="0" y="0"/>
                <wp:positionH relativeFrom="column">
                  <wp:posOffset>5225627</wp:posOffset>
                </wp:positionH>
                <wp:positionV relativeFrom="paragraph">
                  <wp:posOffset>190076</wp:posOffset>
                </wp:positionV>
                <wp:extent cx="3158706" cy="310871"/>
                <wp:effectExtent l="12700" t="12700" r="16510" b="6985"/>
                <wp:wrapNone/>
                <wp:docPr id="8777277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8706" cy="3108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3B5A" w:rsidRPr="00443B5A" w:rsidRDefault="007F229D" w:rsidP="00053C6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Старший </w:t>
                            </w:r>
                            <w:r w:rsidR="006A159C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инспектор 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творческого коллектива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B1382" id="_x0000_s1029" style="position:absolute;left:0;text-align:left;margin-left:411.45pt;margin-top:14.95pt;width:248.7pt;height:24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" fillcolor="white [3201]" strokecolor="black [3200]" strokeweight="2pt">
                <v:textbox>
                  <w:txbxContent>
                    <w:p w:rsidR="00443B5A" w:rsidRPr="00443B5A" w:rsidRDefault="007F229D" w:rsidP="00053C6F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 xml:space="preserve">Старший </w:t>
                      </w:r>
                      <w:r w:rsidR="006A159C">
                        <w:rPr>
                          <w:sz w:val="24"/>
                          <w:szCs w:val="24"/>
                          <w:lang w:val="ru-RU"/>
                        </w:rPr>
                        <w:t xml:space="preserve">инспектор 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 xml:space="preserve">творческого коллектива </w:t>
                      </w:r>
                    </w:p>
                  </w:txbxContent>
                </v:textbox>
              </v:rect>
            </w:pict>
          </mc:Fallback>
        </mc:AlternateContent>
      </w:r>
      <w:r w:rsidR="007F229D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117475</wp:posOffset>
                </wp:positionV>
                <wp:extent cx="3690620" cy="360680"/>
                <wp:effectExtent l="12700" t="12700" r="17780" b="7620"/>
                <wp:wrapNone/>
                <wp:docPr id="157454393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062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384" w:rsidRPr="00443B5A" w:rsidRDefault="00D84384" w:rsidP="00D84384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>Заместитель художественного руководителя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22.1pt;margin-top:9.25pt;width:290.6pt;height: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" fillcolor="white [3201]" strokecolor="black [3200]" strokeweight="2pt">
                <v:textbox>
                  <w:txbxContent>
                    <w:p w:rsidR="00D84384" w:rsidRPr="00443B5A" w:rsidRDefault="00D84384" w:rsidP="00D84384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>Заместитель художественного руководителя</w:t>
                      </w:r>
                    </w:p>
                  </w:txbxContent>
                </v:textbox>
              </v:rect>
            </w:pict>
          </mc:Fallback>
        </mc:AlternateContent>
      </w:r>
      <w:r w:rsidR="00053C6F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D46C348" wp14:editId="0EBE7BD3">
                <wp:simplePos x="0" y="0"/>
                <wp:positionH relativeFrom="column">
                  <wp:posOffset>-174190</wp:posOffset>
                </wp:positionH>
                <wp:positionV relativeFrom="paragraph">
                  <wp:posOffset>155059</wp:posOffset>
                </wp:positionV>
                <wp:extent cx="1905" cy="2455145"/>
                <wp:effectExtent l="63500" t="38100" r="61595" b="72390"/>
                <wp:wrapNone/>
                <wp:docPr id="180747658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24551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C6CB5" id="Прямая соединительная линия 1" o:spid="_x0000_s1026" style="position:absolute;flip:y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7pt,12.2pt" to="-13.55pt,20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53C6F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D46C348" wp14:editId="0EBE7BD3">
                <wp:simplePos x="0" y="0"/>
                <wp:positionH relativeFrom="column">
                  <wp:posOffset>-172491</wp:posOffset>
                </wp:positionH>
                <wp:positionV relativeFrom="paragraph">
                  <wp:posOffset>155060</wp:posOffset>
                </wp:positionV>
                <wp:extent cx="366785" cy="0"/>
                <wp:effectExtent l="50800" t="38100" r="27305" b="76200"/>
                <wp:wrapNone/>
                <wp:docPr id="126742952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67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906480" id="Прямая соединительная линия 1" o:spid="_x0000_s1026" style="position:absolute;flip:x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6pt,12.2pt" to="15.3pt,1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FA73E3" w:rsidRPr="00443B5A" w:rsidRDefault="00F802F7" w:rsidP="00FA73E3">
      <w:pPr>
        <w:rPr>
          <w:sz w:val="24"/>
          <w:szCs w:val="24"/>
          <w:lang w:val="ru-RU"/>
        </w:rPr>
      </w:pPr>
      <w:r>
        <w:rPr>
          <w:b/>
          <w:bCs/>
          <w:iCs/>
          <w:noProof/>
          <w:color w:val="C0504D" w:themeColor="accent2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1FCABF5" wp14:editId="055DD490">
                <wp:simplePos x="0" y="0"/>
                <wp:positionH relativeFrom="column">
                  <wp:posOffset>7697470</wp:posOffset>
                </wp:positionH>
                <wp:positionV relativeFrom="paragraph">
                  <wp:posOffset>108076</wp:posOffset>
                </wp:positionV>
                <wp:extent cx="934212" cy="201549"/>
                <wp:effectExtent l="50800" t="38100" r="43815" b="90805"/>
                <wp:wrapNone/>
                <wp:docPr id="53860720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4212" cy="201549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CE2C1" id="Прямая соединительная линия 8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6.1pt,8.5pt" to="679.65pt,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" strokecolor="#4f81bd [3204]" strokeweight="2pt">
                <v:stroke startarrow="block"/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iCs/>
          <w:noProof/>
          <w:color w:val="C0504D" w:themeColor="accent2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5077206</wp:posOffset>
                </wp:positionH>
                <wp:positionV relativeFrom="paragraph">
                  <wp:posOffset>391922</wp:posOffset>
                </wp:positionV>
                <wp:extent cx="497332" cy="0"/>
                <wp:effectExtent l="0" t="63500" r="10795" b="101600"/>
                <wp:wrapNone/>
                <wp:docPr id="8648386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332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582D1" id="Прямая соединительная линия 8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8pt,30.85pt" to="438.95pt,3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4B312B" w:rsidRPr="004B312B">
        <w:rPr>
          <w:b/>
          <w:bCs/>
          <w:iCs/>
          <w:noProof/>
          <w:color w:val="C0504D" w:themeColor="accent2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2D34EB88" wp14:editId="623C8A82">
                <wp:simplePos x="0" y="0"/>
                <wp:positionH relativeFrom="column">
                  <wp:posOffset>3687557</wp:posOffset>
                </wp:positionH>
                <wp:positionV relativeFrom="paragraph">
                  <wp:posOffset>353882</wp:posOffset>
                </wp:positionV>
                <wp:extent cx="1957294" cy="2512359"/>
                <wp:effectExtent l="38100" t="38100" r="36830" b="66040"/>
                <wp:wrapNone/>
                <wp:docPr id="32085321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7294" cy="25123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DC9A3" id="Прямая соединительная линия 5" o:spid="_x0000_s1026" style="position:absolute;flip:x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35pt,27.85pt" to="444.45pt,22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" strokecolor="#b8cce4 [1300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8A5E7B0" wp14:editId="1FB61F75">
                <wp:simplePos x="0" y="0"/>
                <wp:positionH relativeFrom="column">
                  <wp:posOffset>8190932</wp:posOffset>
                </wp:positionH>
                <wp:positionV relativeFrom="paragraph">
                  <wp:posOffset>352052</wp:posOffset>
                </wp:positionV>
                <wp:extent cx="0" cy="385817"/>
                <wp:effectExtent l="63500" t="25400" r="63500" b="71755"/>
                <wp:wrapNone/>
                <wp:docPr id="106357589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58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37B8C" id="Прямая соединительная линия 1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4.95pt,27.7pt" to="644.95pt,5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7601038</wp:posOffset>
                </wp:positionH>
                <wp:positionV relativeFrom="paragraph">
                  <wp:posOffset>350739</wp:posOffset>
                </wp:positionV>
                <wp:extent cx="586389" cy="0"/>
                <wp:effectExtent l="50800" t="38100" r="36195" b="76200"/>
                <wp:wrapNone/>
                <wp:docPr id="150518786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3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4B14E" id="Прямая соединительная линия 1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8.5pt,27.6pt" to="644.65pt,2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6A159C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C58FE2" wp14:editId="092DC0D3">
                <wp:simplePos x="0" y="0"/>
                <wp:positionH relativeFrom="column">
                  <wp:posOffset>5692775</wp:posOffset>
                </wp:positionH>
                <wp:positionV relativeFrom="paragraph">
                  <wp:posOffset>172297</wp:posOffset>
                </wp:positionV>
                <wp:extent cx="1861820" cy="360680"/>
                <wp:effectExtent l="12700" t="12700" r="17780" b="7620"/>
                <wp:wrapNone/>
                <wp:docPr id="141227726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82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D84384" w:rsidRDefault="00FA73E3" w:rsidP="00FA73E3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Заведующий труппой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58FE2" id="_x0000_s1031" style="position:absolute;left:0;text-align:left;margin-left:448.25pt;margin-top:13.55pt;width:146.6pt;height:28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" fillcolor="white [3201]" strokecolor="black [3200]" strokeweight="2pt">
                <v:textbox>
                  <w:txbxContent>
                    <w:p w:rsidR="00FA73E3" w:rsidRPr="00D84384" w:rsidRDefault="00FA73E3" w:rsidP="00FA73E3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Заведующий труппой</w:t>
                      </w:r>
                    </w:p>
                  </w:txbxContent>
                </v:textbox>
              </v:rect>
            </w:pict>
          </mc:Fallback>
        </mc:AlternateContent>
      </w:r>
      <w:r w:rsidR="007F229D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987226" wp14:editId="7B5FF112">
                <wp:simplePos x="0" y="0"/>
                <wp:positionH relativeFrom="column">
                  <wp:posOffset>279400</wp:posOffset>
                </wp:positionH>
                <wp:positionV relativeFrom="paragraph">
                  <wp:posOffset>310515</wp:posOffset>
                </wp:positionV>
                <wp:extent cx="2068100" cy="360680"/>
                <wp:effectExtent l="12700" t="12700" r="15240" b="7620"/>
                <wp:wrapNone/>
                <wp:docPr id="70755023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1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C2B" w:rsidRPr="00443B5A" w:rsidRDefault="00270C2B" w:rsidP="00270C2B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Контрактный управляющий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87226" id="_x0000_s1032" style="position:absolute;left:0;text-align:left;margin-left:22pt;margin-top:24.45pt;width:162.85pt;height:2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" fillcolor="white [3201]" strokecolor="black [3200]" strokeweight="2pt">
                <v:textbox>
                  <w:txbxContent>
                    <w:p w:rsidR="00270C2B" w:rsidRPr="00443B5A" w:rsidRDefault="00270C2B" w:rsidP="00270C2B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 xml:space="preserve">Контрактный управляющий 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4B312B" w:rsidP="00FA73E3">
      <w:pPr>
        <w:rPr>
          <w:sz w:val="24"/>
          <w:szCs w:val="24"/>
          <w:lang w:val="ru-RU"/>
        </w:rPr>
      </w:pP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4029024</wp:posOffset>
                </wp:positionH>
                <wp:positionV relativeFrom="paragraph">
                  <wp:posOffset>181507</wp:posOffset>
                </wp:positionV>
                <wp:extent cx="396789" cy="1278255"/>
                <wp:effectExtent l="50800" t="38100" r="0" b="80645"/>
                <wp:wrapNone/>
                <wp:docPr id="722219063" name="Закрывающ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89" cy="1278255"/>
                        </a:xfrm>
                        <a:prstGeom prst="rightBrace">
                          <a:avLst>
                            <a:gd name="adj1" fmla="val 8333"/>
                            <a:gd name="adj2" fmla="val 5107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9D47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Закрывающая фигурная скобка 1" o:spid="_x0000_s1026" type="#_x0000_t88" style="position:absolute;margin-left:317.25pt;margin-top:14.3pt;width:31.25pt;height:100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" adj="559,11032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D46C348" wp14:editId="0EBE7BD3">
                <wp:simplePos x="0" y="0"/>
                <wp:positionH relativeFrom="column">
                  <wp:posOffset>-173243</wp:posOffset>
                </wp:positionH>
                <wp:positionV relativeFrom="paragraph">
                  <wp:posOffset>145527</wp:posOffset>
                </wp:positionV>
                <wp:extent cx="441512" cy="0"/>
                <wp:effectExtent l="0" t="63500" r="3175" b="101600"/>
                <wp:wrapNone/>
                <wp:docPr id="195988280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512" cy="0"/>
                        </a:xfrm>
                        <a:prstGeom prst="line">
                          <a:avLst/>
                        </a:prstGeom>
                        <a:ln>
                          <a:head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AA5830" id="Прямая соединительная линия 1" o:spid="_x0000_s1026" style="position:absolute;flip:x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65pt,11.45pt" to="21.1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" strokecolor="#4f81bd [3204]" strokeweight="2pt">
                <v:stroke startarrow="block"/>
                <v:shadow on="t" color="black" opacity="24903f" origin=",.5" offset="0,.55556mm"/>
              </v:line>
            </w:pict>
          </mc:Fallback>
        </mc:AlternateContent>
      </w:r>
      <w:r w:rsidR="006A159C">
        <w:rPr>
          <w:b/>
          <w:bCs/>
          <w:iCs/>
          <w:noProof/>
          <w:lang w:val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558FBA7" wp14:editId="01BAFF07">
                <wp:simplePos x="0" y="0"/>
                <wp:positionH relativeFrom="column">
                  <wp:posOffset>7745993</wp:posOffset>
                </wp:positionH>
                <wp:positionV relativeFrom="paragraph">
                  <wp:posOffset>322581</wp:posOffset>
                </wp:positionV>
                <wp:extent cx="431362" cy="0"/>
                <wp:effectExtent l="50800" t="63500" r="0" b="101600"/>
                <wp:wrapNone/>
                <wp:docPr id="110118717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362" cy="0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8D700" id="Прямая соединительная линия 1" o:spid="_x0000_s1026" style="position:absolute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9.9pt,25.4pt" to="643.85pt,2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6A159C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C4EE66" wp14:editId="35FABD62">
                <wp:simplePos x="0" y="0"/>
                <wp:positionH relativeFrom="column">
                  <wp:posOffset>5574241</wp:posOffset>
                </wp:positionH>
                <wp:positionV relativeFrom="paragraph">
                  <wp:posOffset>222038</wp:posOffset>
                </wp:positionV>
                <wp:extent cx="2128220" cy="360680"/>
                <wp:effectExtent l="12700" t="12700" r="18415" b="7620"/>
                <wp:wrapNone/>
                <wp:docPr id="174878451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22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Артистический персонал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4EE66" id="_x0000_s1033" style="position:absolute;left:0;text-align:left;margin-left:438.9pt;margin-top:17.5pt;width:167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Артистический персонал</w:t>
                      </w:r>
                    </w:p>
                  </w:txbxContent>
                </v:textbox>
              </v:rect>
            </w:pict>
          </mc:Fallback>
        </mc:AlternateContent>
      </w:r>
      <w:r w:rsidR="0095038F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7676A7" wp14:editId="45B2D9C8">
                <wp:simplePos x="0" y="0"/>
                <wp:positionH relativeFrom="column">
                  <wp:posOffset>2590210</wp:posOffset>
                </wp:positionH>
                <wp:positionV relativeFrom="paragraph">
                  <wp:posOffset>5080</wp:posOffset>
                </wp:positionV>
                <wp:extent cx="1357235" cy="288290"/>
                <wp:effectExtent l="12700" t="12700" r="14605" b="16510"/>
                <wp:wrapNone/>
                <wp:docPr id="139185035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35" cy="288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384" w:rsidRPr="00443B5A" w:rsidRDefault="00D84384" w:rsidP="00D84384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>Отдел кадров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676A7" id="_x0000_s1034" style="position:absolute;left:0;text-align:left;margin-left:203.95pt;margin-top:.4pt;width:106.85pt;height:2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" fillcolor="white [3201]" strokecolor="black [3200]" strokeweight="2pt">
                <v:textbox>
                  <w:txbxContent>
                    <w:p w:rsidR="00D84384" w:rsidRPr="00443B5A" w:rsidRDefault="00D84384" w:rsidP="00D84384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>Отдел кадров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4B312B" w:rsidP="00FA73E3">
      <w:pPr>
        <w:rPr>
          <w:sz w:val="24"/>
          <w:szCs w:val="24"/>
          <w:lang w:val="ru-RU"/>
        </w:rPr>
      </w:pP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D46C348" wp14:editId="0EBE7BD3">
                <wp:simplePos x="0" y="0"/>
                <wp:positionH relativeFrom="column">
                  <wp:posOffset>-167266</wp:posOffset>
                </wp:positionH>
                <wp:positionV relativeFrom="paragraph">
                  <wp:posOffset>187362</wp:posOffset>
                </wp:positionV>
                <wp:extent cx="428064" cy="5304"/>
                <wp:effectExtent l="0" t="63500" r="0" b="109220"/>
                <wp:wrapNone/>
                <wp:docPr id="22023447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64" cy="5304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B4441" id="Прямая соединительная линия 1" o:spid="_x0000_s1026" style="position:absolute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15pt,14.75pt" to="20.55pt,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" strokecolor="#4f81bd [3204]" strokeweight="2pt">
                <v:stroke startarrow="block"/>
                <v:shadow on="t" color="black" opacity="24903f" origin=",.5" offset="0,.55556mm"/>
              </v:line>
            </w:pict>
          </mc:Fallback>
        </mc:AlternateContent>
      </w:r>
      <w:r w:rsidR="007F229D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EF81A1" wp14:editId="514CFCDE">
                <wp:simplePos x="0" y="0"/>
                <wp:positionH relativeFrom="column">
                  <wp:posOffset>271145</wp:posOffset>
                </wp:positionH>
                <wp:positionV relativeFrom="paragraph">
                  <wp:posOffset>5080</wp:posOffset>
                </wp:positionV>
                <wp:extent cx="944880" cy="314960"/>
                <wp:effectExtent l="12700" t="12700" r="7620" b="15240"/>
                <wp:wrapNone/>
                <wp:docPr id="88402859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14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C2B" w:rsidRPr="00443B5A" w:rsidRDefault="00270C2B" w:rsidP="00270C2B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>Экономист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F81A1" id="_x0000_s1035" style="position:absolute;left:0;text-align:left;margin-left:21.35pt;margin-top:.4pt;width:74.4pt;height:2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" fillcolor="white [3201]" strokecolor="black [3200]" strokeweight="2pt">
                <v:textbox>
                  <w:txbxContent>
                    <w:p w:rsidR="00270C2B" w:rsidRPr="00443B5A" w:rsidRDefault="00270C2B" w:rsidP="00270C2B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>Экономист</w:t>
                      </w:r>
                    </w:p>
                  </w:txbxContent>
                </v:textbox>
              </v:rect>
            </w:pict>
          </mc:Fallback>
        </mc:AlternateContent>
      </w:r>
      <w:r w:rsidR="00AE7711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4643645</wp:posOffset>
                </wp:positionH>
                <wp:positionV relativeFrom="paragraph">
                  <wp:posOffset>341447</wp:posOffset>
                </wp:positionV>
                <wp:extent cx="196850" cy="857250"/>
                <wp:effectExtent l="63500" t="38100" r="31750" b="82550"/>
                <wp:wrapNone/>
                <wp:docPr id="1867629077" name="Открывающая фигурная скобк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857250"/>
                        </a:xfrm>
                        <a:prstGeom prst="leftBrace">
                          <a:avLst>
                            <a:gd name="adj1" fmla="val 0"/>
                            <a:gd name="adj2" fmla="val 4808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4111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Открывающая фигурная скобка 25" o:spid="_x0000_s1026" type="#_x0000_t87" style="position:absolute;margin-left:365.65pt;margin-top:26.9pt;width:15.5pt;height:67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" adj="0,10386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443B5A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737C7" wp14:editId="15C36A98">
                <wp:simplePos x="0" y="0"/>
                <wp:positionH relativeFrom="column">
                  <wp:posOffset>2491695</wp:posOffset>
                </wp:positionH>
                <wp:positionV relativeFrom="paragraph">
                  <wp:posOffset>21130</wp:posOffset>
                </wp:positionV>
                <wp:extent cx="1463300" cy="360680"/>
                <wp:effectExtent l="12700" t="12700" r="10160" b="7620"/>
                <wp:wrapNone/>
                <wp:docPr id="198446145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3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384" w:rsidRPr="00443B5A" w:rsidRDefault="00D84384" w:rsidP="00D84384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>Главный бухгалтер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37C7" id="_x0000_s1036" style="position:absolute;left:0;text-align:left;margin-left:196.2pt;margin-top:1.65pt;width:115.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" fillcolor="white [3201]" strokecolor="black [3200]" strokeweight="2pt">
                <v:textbox>
                  <w:txbxContent>
                    <w:p w:rsidR="00D84384" w:rsidRPr="00443B5A" w:rsidRDefault="00D84384" w:rsidP="00D84384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>Главный бухгалтер</w:t>
                      </w:r>
                    </w:p>
                  </w:txbxContent>
                </v:textbox>
              </v:rect>
            </w:pict>
          </mc:Fallback>
        </mc:AlternateContent>
      </w:r>
      <w:r w:rsidR="00443B5A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13BC1C" wp14:editId="4A2423B6">
                <wp:simplePos x="0" y="0"/>
                <wp:positionH relativeFrom="column">
                  <wp:posOffset>4922170</wp:posOffset>
                </wp:positionH>
                <wp:positionV relativeFrom="paragraph">
                  <wp:posOffset>312535</wp:posOffset>
                </wp:positionV>
                <wp:extent cx="4254500" cy="360680"/>
                <wp:effectExtent l="12700" t="12700" r="12700" b="7620"/>
                <wp:wrapNone/>
                <wp:docPr id="92785310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Заведующий художественно-постановочной частью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3BC1C" id="_x0000_s1037" style="position:absolute;left:0;text-align:left;margin-left:387.55pt;margin-top:24.6pt;width:335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Заведующий художественно-постановочной частью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F802F7" w:rsidP="00DD1965">
      <w:pPr>
        <w:tabs>
          <w:tab w:val="left" w:pos="7764"/>
        </w:tabs>
        <w:rPr>
          <w:sz w:val="24"/>
          <w:szCs w:val="24"/>
          <w:lang w:val="ru-RU"/>
        </w:rPr>
      </w:pPr>
      <w:r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F0BF82" wp14:editId="08EFAA48">
                <wp:simplePos x="0" y="0"/>
                <wp:positionH relativeFrom="column">
                  <wp:posOffset>907542</wp:posOffset>
                </wp:positionH>
                <wp:positionV relativeFrom="paragraph">
                  <wp:posOffset>81788</wp:posOffset>
                </wp:positionV>
                <wp:extent cx="3043174" cy="330200"/>
                <wp:effectExtent l="12700" t="12700" r="17780" b="12700"/>
                <wp:wrapNone/>
                <wp:docPr id="160812901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3174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FC8" w:rsidRPr="00443B5A" w:rsidRDefault="00F802F7" w:rsidP="003A7FC8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Заместитель главного бухгалтера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0BF82" id="_x0000_s1038" style="position:absolute;left:0;text-align:left;margin-left:71.45pt;margin-top:6.45pt;width:239.6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" fillcolor="white [3201]" strokecolor="black [3200]" strokeweight="2pt">
                <v:textbox>
                  <w:txbxContent>
                    <w:p w:rsidR="003A7FC8" w:rsidRPr="00443B5A" w:rsidRDefault="00F802F7" w:rsidP="003A7FC8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Заместитель главного бухгалтера</w:t>
                      </w:r>
                    </w:p>
                  </w:txbxContent>
                </v:textbox>
              </v:rect>
            </w:pict>
          </mc:Fallback>
        </mc:AlternateContent>
      </w:r>
      <w:r w:rsidR="004B312B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34EB88" wp14:editId="623C8A82">
                <wp:simplePos x="0" y="0"/>
                <wp:positionH relativeFrom="column">
                  <wp:posOffset>4592067</wp:posOffset>
                </wp:positionH>
                <wp:positionV relativeFrom="paragraph">
                  <wp:posOffset>359664</wp:posOffset>
                </wp:positionV>
                <wp:extent cx="52832" cy="1669796"/>
                <wp:effectExtent l="88900" t="25400" r="61595" b="57785"/>
                <wp:wrapNone/>
                <wp:docPr id="14249423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32" cy="1669796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2B1B9" id="Прямая соединительная линия 5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6pt,28.3pt" to="365.75pt,15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DD1965" w:rsidRPr="00443B5A">
        <w:rPr>
          <w:sz w:val="24"/>
          <w:szCs w:val="24"/>
          <w:lang w:val="ru-RU"/>
        </w:rPr>
        <w:tab/>
      </w:r>
    </w:p>
    <w:p w:rsidR="00FA73E3" w:rsidRPr="00443B5A" w:rsidRDefault="00443B5A" w:rsidP="0095038F">
      <w:pPr>
        <w:rPr>
          <w:sz w:val="24"/>
          <w:szCs w:val="24"/>
          <w:lang w:val="ru-RU"/>
        </w:rPr>
      </w:pPr>
      <w:r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811494" wp14:editId="6EFF456B">
                <wp:simplePos x="0" y="0"/>
                <wp:positionH relativeFrom="column">
                  <wp:posOffset>2262100</wp:posOffset>
                </wp:positionH>
                <wp:positionV relativeFrom="paragraph">
                  <wp:posOffset>111305</wp:posOffset>
                </wp:positionV>
                <wp:extent cx="1694180" cy="330200"/>
                <wp:effectExtent l="12700" t="12700" r="7620" b="12700"/>
                <wp:wrapNone/>
                <wp:docPr id="40624649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443B5A" w:rsidRDefault="00FA73E3" w:rsidP="00FA73E3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43B5A">
                              <w:rPr>
                                <w:sz w:val="24"/>
                                <w:szCs w:val="24"/>
                                <w:lang w:val="ru-RU"/>
                              </w:rPr>
                              <w:t>Бухгалтер-кассир</w:t>
                            </w:r>
                          </w:p>
                          <w:p w:rsidR="00443B5A" w:rsidRDefault="00443B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11494" id="_x0000_s1039" style="position:absolute;left:0;text-align:left;margin-left:178.1pt;margin-top:8.75pt;width:133.4pt;height:2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" fillcolor="white [3201]" strokecolor="black [3200]" strokeweight="2pt">
                <v:textbox>
                  <w:txbxContent>
                    <w:p w:rsidR="00FA73E3" w:rsidRPr="00443B5A" w:rsidRDefault="00FA73E3" w:rsidP="00FA73E3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443B5A">
                        <w:rPr>
                          <w:sz w:val="24"/>
                          <w:szCs w:val="24"/>
                          <w:lang w:val="ru-RU"/>
                        </w:rPr>
                        <w:t>Бухгалтер-кассир</w:t>
                      </w:r>
                    </w:p>
                    <w:p w:rsidR="00443B5A" w:rsidRDefault="00443B5A"/>
                  </w:txbxContent>
                </v:textbox>
              </v:rect>
            </w:pict>
          </mc:Fallback>
        </mc:AlternateContent>
      </w:r>
      <w:r w:rsidR="00DD1965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1FC858" wp14:editId="1B55B46F">
                <wp:simplePos x="0" y="0"/>
                <wp:positionH relativeFrom="column">
                  <wp:posOffset>4920900</wp:posOffset>
                </wp:positionH>
                <wp:positionV relativeFrom="paragraph">
                  <wp:posOffset>62170</wp:posOffset>
                </wp:positionV>
                <wp:extent cx="4254500" cy="360680"/>
                <wp:effectExtent l="12700" t="12700" r="12700" b="7620"/>
                <wp:wrapNone/>
                <wp:docPr id="160212538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Заведующий художественно-постановочной частью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FC858" id="_x0000_s1040" style="position:absolute;left:0;text-align:left;margin-left:387.45pt;margin-top:4.9pt;width:335pt;height:28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Заведующий художественно-постановочной частью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F802F7" w:rsidP="00FA73E3">
      <w:pPr>
        <w:rPr>
          <w:sz w:val="24"/>
          <w:szCs w:val="24"/>
          <w:lang w:val="ru-RU"/>
        </w:rPr>
      </w:pP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-175514</wp:posOffset>
                </wp:positionH>
                <wp:positionV relativeFrom="paragraph">
                  <wp:posOffset>273558</wp:posOffset>
                </wp:positionV>
                <wp:extent cx="5461" cy="1135126"/>
                <wp:effectExtent l="63500" t="25400" r="58420" b="71755"/>
                <wp:wrapNone/>
                <wp:docPr id="1737440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1" cy="11351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59666" id="Прямая соединительная линия 6" o:spid="_x0000_s1026" style="position:absolute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pt,21.55pt" to="-13.35pt,1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9181731</wp:posOffset>
                </wp:positionH>
                <wp:positionV relativeFrom="paragraph">
                  <wp:posOffset>306685</wp:posOffset>
                </wp:positionV>
                <wp:extent cx="101457" cy="0"/>
                <wp:effectExtent l="50800" t="38100" r="26035" b="76200"/>
                <wp:wrapNone/>
                <wp:docPr id="162692234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4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EC6C3" id="Прямая соединительная линия 5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2.95pt,24.15pt" to="730.95pt,2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B312B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9143775</wp:posOffset>
                </wp:positionH>
                <wp:positionV relativeFrom="paragraph">
                  <wp:posOffset>306685</wp:posOffset>
                </wp:positionV>
                <wp:extent cx="139372" cy="760934"/>
                <wp:effectExtent l="76200" t="25400" r="38735" b="64770"/>
                <wp:wrapNone/>
                <wp:docPr id="1717331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372" cy="760934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B36FC" id="Прямая соединительная линия 3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in,24.15pt" to="730.95pt,8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4B312B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4592066</wp:posOffset>
                </wp:positionH>
                <wp:positionV relativeFrom="paragraph">
                  <wp:posOffset>324104</wp:posOffset>
                </wp:positionV>
                <wp:extent cx="716915" cy="2009775"/>
                <wp:effectExtent l="63500" t="38100" r="45085" b="73025"/>
                <wp:wrapNone/>
                <wp:docPr id="94159129" name="Открывающая фигурная скоб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15" cy="2009775"/>
                        </a:xfrm>
                        <a:prstGeom prst="leftBrace">
                          <a:avLst>
                            <a:gd name="adj1" fmla="val 8333"/>
                            <a:gd name="adj2" fmla="val 4772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35683" id="Открывающая фигурная скобка 6" o:spid="_x0000_s1026" type="#_x0000_t87" style="position:absolute;margin-left:361.6pt;margin-top:25.5pt;width:56.45pt;height:158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" adj="642,10309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4B312B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30E9F2" wp14:editId="798B9F75">
                <wp:simplePos x="0" y="0"/>
                <wp:positionH relativeFrom="column">
                  <wp:posOffset>5309362</wp:posOffset>
                </wp:positionH>
                <wp:positionV relativeFrom="paragraph">
                  <wp:posOffset>198120</wp:posOffset>
                </wp:positionV>
                <wp:extent cx="1678940" cy="360680"/>
                <wp:effectExtent l="12700" t="12700" r="10160" b="7620"/>
                <wp:wrapNone/>
                <wp:docPr id="145949711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Звукорежиссер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0E9F2" id="_x0000_s1041" style="position:absolute;left:0;text-align:left;margin-left:418.05pt;margin-top:15.6pt;width:132.2pt;height:28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Звукорежиссер</w:t>
                      </w:r>
                    </w:p>
                  </w:txbxContent>
                </v:textbox>
              </v:rect>
            </w:pict>
          </mc:Fallback>
        </mc:AlternateContent>
      </w:r>
      <w:r w:rsidR="006A159C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C06C3A" wp14:editId="2F04E3FC">
                <wp:simplePos x="0" y="0"/>
                <wp:positionH relativeFrom="column">
                  <wp:posOffset>7112785</wp:posOffset>
                </wp:positionH>
                <wp:positionV relativeFrom="paragraph">
                  <wp:posOffset>113780</wp:posOffset>
                </wp:positionV>
                <wp:extent cx="2067560" cy="360680"/>
                <wp:effectExtent l="12700" t="12700" r="15240" b="7620"/>
                <wp:wrapNone/>
                <wp:docPr id="151674835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D84384" w:rsidRDefault="00FA73E3" w:rsidP="00FA73E3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Главный 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06C3A" id="_x0000_s1042" style="position:absolute;left:0;text-align:left;margin-left:560.05pt;margin-top:8.95pt;width:162.8pt;height:28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" fillcolor="white [3201]" strokecolor="black [3200]" strokeweight="2pt">
                <v:textbox>
                  <w:txbxContent>
                    <w:p w:rsidR="00FA73E3" w:rsidRPr="00D84384" w:rsidRDefault="00FA73E3" w:rsidP="00FA73E3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Главный администратор</w:t>
                      </w:r>
                    </w:p>
                  </w:txbxContent>
                </v:textbox>
              </v:rect>
            </w:pict>
          </mc:Fallback>
        </mc:AlternateContent>
      </w:r>
      <w:r w:rsidR="00691462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6828F3" wp14:editId="30F7D69C">
                <wp:simplePos x="0" y="0"/>
                <wp:positionH relativeFrom="column">
                  <wp:posOffset>320040</wp:posOffset>
                </wp:positionH>
                <wp:positionV relativeFrom="paragraph">
                  <wp:posOffset>231140</wp:posOffset>
                </wp:positionV>
                <wp:extent cx="3582620" cy="360680"/>
                <wp:effectExtent l="12700" t="12700" r="12065" b="7620"/>
                <wp:wrapNone/>
                <wp:docPr id="60430067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262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C2B" w:rsidRPr="00D84384" w:rsidRDefault="00270C2B" w:rsidP="00270C2B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Специалист по связям с общественностью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828F3" id="_x0000_s1043" style="position:absolute;left:0;text-align:left;margin-left:25.2pt;margin-top:18.2pt;width:282.1pt;height:2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" fillcolor="white [3201]" strokecolor="black [3200]" strokeweight="2pt">
                <v:textbox>
                  <w:txbxContent>
                    <w:p w:rsidR="00270C2B" w:rsidRPr="00D84384" w:rsidRDefault="00270C2B" w:rsidP="00270C2B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Специалист по связям с общественностью</w:t>
                      </w:r>
                    </w:p>
                  </w:txbxContent>
                </v:textbox>
              </v:rect>
            </w:pict>
          </mc:Fallback>
        </mc:AlternateContent>
      </w:r>
      <w:r w:rsidR="00053C6F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D46C348" wp14:editId="0EBE7BD3">
                <wp:simplePos x="0" y="0"/>
                <wp:positionH relativeFrom="column">
                  <wp:posOffset>-172960</wp:posOffset>
                </wp:positionH>
                <wp:positionV relativeFrom="paragraph">
                  <wp:posOffset>272000</wp:posOffset>
                </wp:positionV>
                <wp:extent cx="439200" cy="0"/>
                <wp:effectExtent l="0" t="63500" r="5715" b="101600"/>
                <wp:wrapNone/>
                <wp:docPr id="109390253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200" cy="0"/>
                        </a:xfrm>
                        <a:prstGeom prst="line">
                          <a:avLst/>
                        </a:prstGeom>
                        <a:ln>
                          <a:head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0BF6A" id="Прямая соединительная линия 1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21.4pt" to="21pt,2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" strokecolor="#4f81bd [3204]" strokeweight="2pt">
                <v:stroke startarrow="block"/>
                <v:shadow on="t" color="black" opacity="24903f" origin=",.5" offset="0,.55556mm"/>
              </v:line>
            </w:pict>
          </mc:Fallback>
        </mc:AlternateContent>
      </w:r>
    </w:p>
    <w:p w:rsidR="00FA73E3" w:rsidRPr="00443B5A" w:rsidRDefault="00F802F7" w:rsidP="00FA73E3">
      <w:pPr>
        <w:rPr>
          <w:sz w:val="24"/>
          <w:szCs w:val="24"/>
          <w:lang w:val="ru-RU"/>
        </w:rPr>
      </w:pP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8845901</wp:posOffset>
                </wp:positionH>
                <wp:positionV relativeFrom="paragraph">
                  <wp:posOffset>320255</wp:posOffset>
                </wp:positionV>
                <wp:extent cx="300877" cy="670258"/>
                <wp:effectExtent l="50800" t="38100" r="67945" b="79375"/>
                <wp:wrapNone/>
                <wp:docPr id="882381052" name="Открывающая фигурная скоб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0877" cy="670258"/>
                        </a:xfrm>
                        <a:prstGeom prst="leftBrace">
                          <a:avLst>
                            <a:gd name="adj1" fmla="val 8333"/>
                            <a:gd name="adj2" fmla="val 5534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3599F" id="Открывающая фигурная скобка 4" o:spid="_x0000_s1026" type="#_x0000_t87" style="position:absolute;margin-left:696.55pt;margin-top:25.2pt;width:23.7pt;height:52.8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" adj="808,11955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6A159C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C06C3A" wp14:editId="2F04E3FC">
                <wp:simplePos x="0" y="0"/>
                <wp:positionH relativeFrom="column">
                  <wp:posOffset>7419629</wp:posOffset>
                </wp:positionH>
                <wp:positionV relativeFrom="paragraph">
                  <wp:posOffset>158869</wp:posOffset>
                </wp:positionV>
                <wp:extent cx="1427300" cy="360680"/>
                <wp:effectExtent l="12700" t="12700" r="8255" b="7620"/>
                <wp:wrapNone/>
                <wp:docPr id="198000370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3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D84384" w:rsidRDefault="00FA73E3" w:rsidP="00FA73E3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06C3A" id="_x0000_s1044" style="position:absolute;left:0;text-align:left;margin-left:584.2pt;margin-top:12.5pt;width:112.4pt;height:2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" fillcolor="white [3201]" strokecolor="black [3200]" strokeweight="2pt">
                <v:textbox>
                  <w:txbxContent>
                    <w:p w:rsidR="00FA73E3" w:rsidRPr="00D84384" w:rsidRDefault="00FA73E3" w:rsidP="00FA73E3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Администратор</w:t>
                      </w:r>
                    </w:p>
                  </w:txbxContent>
                </v:textbox>
              </v:rect>
            </w:pict>
          </mc:Fallback>
        </mc:AlternateContent>
      </w:r>
      <w:r w:rsidR="00691462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9D2038" wp14:editId="61E9FF60">
                <wp:simplePos x="0" y="0"/>
                <wp:positionH relativeFrom="column">
                  <wp:posOffset>755650</wp:posOffset>
                </wp:positionH>
                <wp:positionV relativeFrom="paragraph">
                  <wp:posOffset>355600</wp:posOffset>
                </wp:positionV>
                <wp:extent cx="2917825" cy="360680"/>
                <wp:effectExtent l="12700" t="12700" r="15875" b="7620"/>
                <wp:wrapNone/>
                <wp:docPr id="134242106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825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229D" w:rsidRPr="00D84384" w:rsidRDefault="007F229D" w:rsidP="007F229D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Специалист по рекламе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D2038" id="_x0000_s1045" style="position:absolute;left:0;text-align:left;margin-left:59.5pt;margin-top:28pt;width:229.75pt;height:28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" fillcolor="white [3201]" strokecolor="black [3200]" strokeweight="2pt">
                <v:textbox>
                  <w:txbxContent>
                    <w:p w:rsidR="007F229D" w:rsidRPr="00D84384" w:rsidRDefault="007F229D" w:rsidP="007F229D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Специалист по рекламе</w:t>
                      </w:r>
                    </w:p>
                  </w:txbxContent>
                </v:textbox>
              </v:rect>
            </w:pict>
          </mc:Fallback>
        </mc:AlternateContent>
      </w:r>
      <w:r w:rsidR="0095038F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6488A0" wp14:editId="76DA4780">
                <wp:simplePos x="0" y="0"/>
                <wp:positionH relativeFrom="column">
                  <wp:posOffset>5310505</wp:posOffset>
                </wp:positionH>
                <wp:positionV relativeFrom="paragraph">
                  <wp:posOffset>318675</wp:posOffset>
                </wp:positionV>
                <wp:extent cx="1861820" cy="360680"/>
                <wp:effectExtent l="12700" t="12700" r="17780" b="7620"/>
                <wp:wrapNone/>
                <wp:docPr id="166140346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82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Осветитель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488A0" id="_x0000_s1046" style="position:absolute;left:0;text-align:left;margin-left:418.15pt;margin-top:25.1pt;width:146.6pt;height:28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Осветитель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FA73E3" w:rsidP="00FA73E3">
      <w:pPr>
        <w:rPr>
          <w:sz w:val="24"/>
          <w:szCs w:val="24"/>
          <w:lang w:val="ru-RU"/>
        </w:rPr>
      </w:pPr>
    </w:p>
    <w:p w:rsidR="00FA73E3" w:rsidRPr="00443B5A" w:rsidRDefault="008B0CF8" w:rsidP="00FA73E3">
      <w:pPr>
        <w:rPr>
          <w:sz w:val="24"/>
          <w:szCs w:val="24"/>
          <w:lang w:val="ru-RU"/>
        </w:rPr>
      </w:pPr>
      <w:r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8A4069" wp14:editId="50D5B05E">
                <wp:simplePos x="0" y="0"/>
                <wp:positionH relativeFrom="column">
                  <wp:posOffset>7828068</wp:posOffset>
                </wp:positionH>
                <wp:positionV relativeFrom="paragraph">
                  <wp:posOffset>35982</wp:posOffset>
                </wp:positionV>
                <wp:extent cx="959300" cy="360680"/>
                <wp:effectExtent l="12700" t="12700" r="19050" b="7620"/>
                <wp:wrapNone/>
                <wp:docPr id="147862092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30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3E3" w:rsidRPr="00D84384" w:rsidRDefault="00FA73E3" w:rsidP="00FA73E3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Дизайнер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A4069" id="_x0000_s1047" style="position:absolute;left:0;text-align:left;margin-left:616.4pt;margin-top:2.85pt;width:75.55pt;height:2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" fillcolor="white [3201]" strokecolor="black [3200]" strokeweight="2pt">
                <v:textbox>
                  <w:txbxContent>
                    <w:p w:rsidR="00FA73E3" w:rsidRPr="00D84384" w:rsidRDefault="00FA73E3" w:rsidP="00FA73E3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Дизайнер</w:t>
                      </w:r>
                    </w:p>
                  </w:txbxContent>
                </v:textbox>
              </v:rect>
            </w:pict>
          </mc:Fallback>
        </mc:AlternateContent>
      </w:r>
      <w:r w:rsidR="00F802F7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-166878</wp:posOffset>
                </wp:positionH>
                <wp:positionV relativeFrom="paragraph">
                  <wp:posOffset>260350</wp:posOffset>
                </wp:positionV>
                <wp:extent cx="196596" cy="0"/>
                <wp:effectExtent l="0" t="63500" r="6985" b="101600"/>
                <wp:wrapNone/>
                <wp:docPr id="72936100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" cy="0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FC19A2" id="Прямая соединительная линия 7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15pt,20.5pt" to="2.35pt,2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="00F802F7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AAC442D" wp14:editId="5DC04597">
                <wp:simplePos x="0" y="0"/>
                <wp:positionH relativeFrom="column">
                  <wp:posOffset>7419900</wp:posOffset>
                </wp:positionH>
                <wp:positionV relativeFrom="paragraph">
                  <wp:posOffset>244808</wp:posOffset>
                </wp:positionV>
                <wp:extent cx="6039" cy="364659"/>
                <wp:effectExtent l="63500" t="38100" r="57785" b="67310"/>
                <wp:wrapNone/>
                <wp:docPr id="60184375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9" cy="364659"/>
                        </a:xfrm>
                        <a:prstGeom prst="line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D4BFF" id="Прямая соединительная линия 5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4.25pt,19.3pt" to="584.75pt,4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B312B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A807D1" wp14:editId="6A40A754">
                <wp:simplePos x="0" y="0"/>
                <wp:positionH relativeFrom="column">
                  <wp:posOffset>124460</wp:posOffset>
                </wp:positionH>
                <wp:positionV relativeFrom="paragraph">
                  <wp:posOffset>239713</wp:posOffset>
                </wp:positionV>
                <wp:extent cx="1270" cy="548957"/>
                <wp:effectExtent l="63500" t="25400" r="62230" b="73660"/>
                <wp:wrapNone/>
                <wp:docPr id="31821442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5489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94B7C" id="Прямая соединительная линия 5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pt,18.9pt" to="9.9pt,6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B312B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71AB216" wp14:editId="062EF0A7">
                <wp:simplePos x="0" y="0"/>
                <wp:positionH relativeFrom="column">
                  <wp:posOffset>122873</wp:posOffset>
                </wp:positionH>
                <wp:positionV relativeFrom="paragraph">
                  <wp:posOffset>239713</wp:posOffset>
                </wp:positionV>
                <wp:extent cx="203200" cy="4762"/>
                <wp:effectExtent l="50800" t="38100" r="25400" b="84455"/>
                <wp:wrapNone/>
                <wp:docPr id="189721389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47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37A83" id="Прямая соединительная линия 5" o:spid="_x0000_s1026" style="position:absolute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pt,18.9pt" to="25.7pt,1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B312B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C06C3A" wp14:editId="2F04E3FC">
                <wp:simplePos x="0" y="0"/>
                <wp:positionH relativeFrom="column">
                  <wp:posOffset>323551</wp:posOffset>
                </wp:positionH>
                <wp:positionV relativeFrom="paragraph">
                  <wp:posOffset>81803</wp:posOffset>
                </wp:positionV>
                <wp:extent cx="3609938" cy="360680"/>
                <wp:effectExtent l="12700" t="12700" r="10160" b="7620"/>
                <wp:wrapNone/>
                <wp:docPr id="22007066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38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C2B" w:rsidRPr="00D84384" w:rsidRDefault="00270C2B" w:rsidP="00270C2B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Главный инженер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06C3A" id="_x0000_s1048" style="position:absolute;left:0;text-align:left;margin-left:25.5pt;margin-top:6.45pt;width:284.25pt;height:2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" fillcolor="white [3201]" strokecolor="black [3200]" strokeweight="2pt">
                <v:textbox>
                  <w:txbxContent>
                    <w:p w:rsidR="00270C2B" w:rsidRPr="00D84384" w:rsidRDefault="00270C2B" w:rsidP="00270C2B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Главный инженер</w:t>
                      </w:r>
                    </w:p>
                  </w:txbxContent>
                </v:textbox>
              </v:rect>
            </w:pict>
          </mc:Fallback>
        </mc:AlternateContent>
      </w:r>
      <w:r w:rsidR="006A159C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AAC442D" wp14:editId="5DC04597">
                <wp:simplePos x="0" y="0"/>
                <wp:positionH relativeFrom="column">
                  <wp:posOffset>7171690</wp:posOffset>
                </wp:positionH>
                <wp:positionV relativeFrom="paragraph">
                  <wp:posOffset>240030</wp:posOffset>
                </wp:positionV>
                <wp:extent cx="251460" cy="17780"/>
                <wp:effectExtent l="50800" t="38100" r="53340" b="83820"/>
                <wp:wrapNone/>
                <wp:docPr id="3265975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17780"/>
                        </a:xfrm>
                        <a:prstGeom prst="line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1608F" id="Прямая соединительная линия 5" o:spid="_x0000_s1026" style="position:absolute;flip:x 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7pt,18.9pt" to="584.5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5038F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6EF038" wp14:editId="19027D05">
                <wp:simplePos x="0" y="0"/>
                <wp:positionH relativeFrom="column">
                  <wp:posOffset>5310505</wp:posOffset>
                </wp:positionH>
                <wp:positionV relativeFrom="paragraph">
                  <wp:posOffset>4445</wp:posOffset>
                </wp:positionV>
                <wp:extent cx="1861820" cy="360680"/>
                <wp:effectExtent l="12700" t="12700" r="17780" b="7620"/>
                <wp:wrapNone/>
                <wp:docPr id="75484695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82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Костюмерный цех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EF038" id="_x0000_s1049" style="position:absolute;left:0;text-align:left;margin-left:418.15pt;margin-top:.35pt;width:146.6pt;height:28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Костюмерный цех</w:t>
                      </w:r>
                    </w:p>
                  </w:txbxContent>
                </v:textbox>
              </v:rect>
            </w:pict>
          </mc:Fallback>
        </mc:AlternateContent>
      </w:r>
    </w:p>
    <w:p w:rsidR="00FA73E3" w:rsidRPr="00443B5A" w:rsidRDefault="00F802F7" w:rsidP="00FA73E3">
      <w:pPr>
        <w:rPr>
          <w:b/>
          <w:bCs/>
          <w:iCs/>
          <w:sz w:val="24"/>
          <w:szCs w:val="24"/>
          <w:lang w:val="ru-RU"/>
        </w:rPr>
      </w:pPr>
      <w:r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D34EB88" wp14:editId="623C8A82">
                <wp:simplePos x="0" y="0"/>
                <wp:positionH relativeFrom="column">
                  <wp:posOffset>7061546</wp:posOffset>
                </wp:positionH>
                <wp:positionV relativeFrom="paragraph">
                  <wp:posOffset>219221</wp:posOffset>
                </wp:positionV>
                <wp:extent cx="357998" cy="355"/>
                <wp:effectExtent l="50800" t="63500" r="0" b="101600"/>
                <wp:wrapNone/>
                <wp:docPr id="193643817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7998" cy="355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70840" id="Прямая соединительная линия 5" o:spid="_x0000_s1026" style="position:absolute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05pt,17.25pt" to="584.25pt,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" strokecolor="#4f81bd [3204]" strokeweight="2pt">
                <v:stroke endarrow="block"/>
                <v:shadow on="t" color="black" opacity="24903f" origin=",.5" offset="0,.55556mm"/>
              </v:line>
            </w:pict>
          </mc:Fallback>
        </mc:AlternateContent>
      </w:r>
      <w:r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79D2038" wp14:editId="61E9FF60">
                <wp:simplePos x="0" y="0"/>
                <wp:positionH relativeFrom="column">
                  <wp:posOffset>5430729</wp:posOffset>
                </wp:positionH>
                <wp:positionV relativeFrom="paragraph">
                  <wp:posOffset>30747</wp:posOffset>
                </wp:positionV>
                <wp:extent cx="1606296" cy="360680"/>
                <wp:effectExtent l="12700" t="12700" r="6985" b="7620"/>
                <wp:wrapNone/>
                <wp:docPr id="78926959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296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1462" w:rsidRPr="00D84384" w:rsidRDefault="00691462" w:rsidP="00691462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Реквизитор</w:t>
                            </w:r>
                            <w:r w:rsidR="008B0CF8">
                              <w:rPr>
                                <w:lang w:val="ru-RU"/>
                              </w:rPr>
                              <w:t>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D2038" id="_x0000_s1050" style="position:absolute;left:0;text-align:left;margin-left:427.6pt;margin-top:2.4pt;width:126.5pt;height:28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" fillcolor="white [3201]" strokecolor="black [3200]" strokeweight="2pt">
                <v:textbox>
                  <w:txbxContent>
                    <w:p w:rsidR="00691462" w:rsidRPr="00D84384" w:rsidRDefault="00691462" w:rsidP="00691462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Реквизитор</w:t>
                      </w:r>
                      <w:r w:rsidR="008B0CF8">
                        <w:rPr>
                          <w:lang w:val="ru-RU"/>
                        </w:rPr>
                        <w:t>ы</w:t>
                      </w:r>
                    </w:p>
                  </w:txbxContent>
                </v:textbox>
              </v:rect>
            </w:pict>
          </mc:Fallback>
        </mc:AlternateContent>
      </w:r>
      <w:r w:rsidR="004B312B"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C06C3A" wp14:editId="2F04E3FC">
                <wp:simplePos x="0" y="0"/>
                <wp:positionH relativeFrom="column">
                  <wp:posOffset>323551</wp:posOffset>
                </wp:positionH>
                <wp:positionV relativeFrom="paragraph">
                  <wp:posOffset>220831</wp:posOffset>
                </wp:positionV>
                <wp:extent cx="3609340" cy="360680"/>
                <wp:effectExtent l="12700" t="12700" r="10160" b="7620"/>
                <wp:wrapNone/>
                <wp:docPr id="70687093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34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C2B" w:rsidRPr="00D84384" w:rsidRDefault="00270C2B" w:rsidP="00270C2B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Инженер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06C3A" id="_x0000_s1051" style="position:absolute;left:0;text-align:left;margin-left:25.5pt;margin-top:17.4pt;width:284.2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" fillcolor="white [3201]" strokecolor="black [3200]" strokeweight="2pt">
                <v:textbox>
                  <w:txbxContent>
                    <w:p w:rsidR="00270C2B" w:rsidRPr="00D84384" w:rsidRDefault="00270C2B" w:rsidP="00270C2B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Инженер</w:t>
                      </w:r>
                    </w:p>
                  </w:txbxContent>
                </v:textbox>
              </v:rect>
            </w:pict>
          </mc:Fallback>
        </mc:AlternateContent>
      </w:r>
    </w:p>
    <w:p w:rsidR="009618E8" w:rsidRPr="008E4CAC" w:rsidRDefault="00F802F7" w:rsidP="008B0CF8">
      <w:pPr>
        <w:tabs>
          <w:tab w:val="left" w:pos="1956"/>
        </w:tabs>
        <w:rPr>
          <w:b/>
          <w:lang w:val="ru-RU"/>
        </w:rPr>
      </w:pPr>
      <w:r w:rsidRPr="00443B5A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C4EE66" wp14:editId="35FABD62">
                <wp:simplePos x="0" y="0"/>
                <wp:positionH relativeFrom="column">
                  <wp:posOffset>5309745</wp:posOffset>
                </wp:positionH>
                <wp:positionV relativeFrom="paragraph">
                  <wp:posOffset>181379</wp:posOffset>
                </wp:positionV>
                <wp:extent cx="1963171" cy="360680"/>
                <wp:effectExtent l="12700" t="12700" r="18415" b="7620"/>
                <wp:wrapNone/>
                <wp:docPr id="159198458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171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965" w:rsidRPr="00D84384" w:rsidRDefault="00DD1965" w:rsidP="00DD1965">
                            <w:pPr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Монтировщики</w:t>
                            </w:r>
                            <w:r w:rsidR="00F802F7">
                              <w:rPr>
                                <w:lang w:val="ru-RU"/>
                              </w:rPr>
                              <w:t xml:space="preserve"> сцены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4EE66" id="_x0000_s1052" style="position:absolute;left:0;text-align:left;margin-left:418.1pt;margin-top:14.3pt;width:154.6pt;height:28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" fillcolor="white [3201]" strokecolor="black [3200]" strokeweight="2pt">
                <v:textbox>
                  <w:txbxContent>
                    <w:p w:rsidR="00DD1965" w:rsidRPr="00D84384" w:rsidRDefault="00DD1965" w:rsidP="00DD1965">
                      <w:pPr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Монтировщики</w:t>
                      </w:r>
                      <w:r w:rsidR="00F802F7">
                        <w:rPr>
                          <w:lang w:val="ru-RU"/>
                        </w:rPr>
                        <w:t xml:space="preserve"> сцены</w:t>
                      </w:r>
                    </w:p>
                  </w:txbxContent>
                </v:textbox>
              </v:rect>
            </w:pict>
          </mc:Fallback>
        </mc:AlternateContent>
      </w:r>
      <w:r w:rsidR="004B312B">
        <w:rPr>
          <w:b/>
          <w:bCs/>
          <w:iCs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A8E4256" wp14:editId="5E93A8B2">
                <wp:simplePos x="0" y="0"/>
                <wp:positionH relativeFrom="column">
                  <wp:posOffset>122555</wp:posOffset>
                </wp:positionH>
                <wp:positionV relativeFrom="paragraph">
                  <wp:posOffset>10160</wp:posOffset>
                </wp:positionV>
                <wp:extent cx="188595" cy="0"/>
                <wp:effectExtent l="0" t="63500" r="1905" b="101600"/>
                <wp:wrapNone/>
                <wp:docPr id="105404607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" cy="0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E07E0" id="Прямая соединительная линия 5" o:spid="_x0000_s1026" style="position:absolute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65pt,.8pt" to="24.5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" strokecolor="#4f81bd [3204]" strokeweight="2pt">
                <v:stroke startarrow="block"/>
                <v:shadow on="t" color="black" opacity="24903f" origin=",.5" offset="0,.55556mm"/>
              </v:line>
            </w:pict>
          </mc:Fallback>
        </mc:AlternateContent>
      </w:r>
    </w:p>
    <w:sectPr w:rsidR="009618E8" w:rsidRPr="008E4CAC" w:rsidSect="008B0CF8">
      <w:footerReference w:type="even" r:id="rId8"/>
      <w:footerReference w:type="default" r:id="rId9"/>
      <w:pgSz w:w="15840" w:h="12240" w:orient="landscape"/>
      <w:pgMar w:top="567" w:right="1134" w:bottom="1701" w:left="1134" w:header="720" w:footer="720" w:gutter="0"/>
      <w:pgNumType w:start="6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41F4" w:rsidRDefault="00CF41F4" w:rsidP="00A12B4A">
      <w:pPr>
        <w:spacing w:after="0" w:line="240" w:lineRule="auto"/>
      </w:pPr>
      <w:r>
        <w:separator/>
      </w:r>
    </w:p>
  </w:endnote>
  <w:endnote w:type="continuationSeparator" w:id="0">
    <w:p w:rsidR="00CF41F4" w:rsidRDefault="00CF41F4" w:rsidP="00A12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1734580627"/>
      <w:docPartObj>
        <w:docPartGallery w:val="Page Numbers (Bottom of Page)"/>
        <w:docPartUnique/>
      </w:docPartObj>
    </w:sdtPr>
    <w:sdtContent>
      <w:p w:rsidR="00414AB0" w:rsidRDefault="00414AB0" w:rsidP="00516998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414AB0" w:rsidRDefault="00414AB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-79214067"/>
      <w:docPartObj>
        <w:docPartGallery w:val="Page Numbers (Bottom of Page)"/>
        <w:docPartUnique/>
      </w:docPartObj>
    </w:sdtPr>
    <w:sdtContent>
      <w:p w:rsidR="00414AB0" w:rsidRDefault="00414AB0" w:rsidP="00516998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:rsidR="00414AB0" w:rsidRDefault="00414AB0" w:rsidP="008B0CF8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41F4" w:rsidRDefault="00CF41F4" w:rsidP="00A12B4A">
      <w:pPr>
        <w:spacing w:after="0" w:line="240" w:lineRule="auto"/>
      </w:pPr>
      <w:r>
        <w:separator/>
      </w:r>
    </w:p>
  </w:footnote>
  <w:footnote w:type="continuationSeparator" w:id="0">
    <w:p w:rsidR="00CF41F4" w:rsidRDefault="00CF41F4" w:rsidP="00A12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C2FD2"/>
    <w:multiLevelType w:val="hybridMultilevel"/>
    <w:tmpl w:val="ED42966A"/>
    <w:lvl w:ilvl="0" w:tplc="071E8712">
      <w:start w:val="1"/>
      <w:numFmt w:val="decimal"/>
      <w:lvlText w:val="%1."/>
      <w:lvlJc w:val="left"/>
      <w:pPr>
        <w:ind w:left="1495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0F002157"/>
    <w:multiLevelType w:val="hybridMultilevel"/>
    <w:tmpl w:val="13E6D2F8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E322E65"/>
    <w:multiLevelType w:val="hybridMultilevel"/>
    <w:tmpl w:val="05721E36"/>
    <w:lvl w:ilvl="0" w:tplc="96B08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0950FA"/>
    <w:multiLevelType w:val="hybridMultilevel"/>
    <w:tmpl w:val="49CA4C32"/>
    <w:lvl w:ilvl="0" w:tplc="071E8712">
      <w:start w:val="1"/>
      <w:numFmt w:val="decimal"/>
      <w:lvlText w:val="%1."/>
      <w:lvlJc w:val="left"/>
      <w:pPr>
        <w:ind w:left="1495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45B7D"/>
    <w:multiLevelType w:val="hybridMultilevel"/>
    <w:tmpl w:val="1C7AE8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E66A3C"/>
    <w:multiLevelType w:val="multilevel"/>
    <w:tmpl w:val="75A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71090">
    <w:abstractNumId w:val="8"/>
  </w:num>
  <w:num w:numId="2" w16cid:durableId="1252003849">
    <w:abstractNumId w:val="6"/>
  </w:num>
  <w:num w:numId="3" w16cid:durableId="650058744">
    <w:abstractNumId w:val="5"/>
  </w:num>
  <w:num w:numId="4" w16cid:durableId="70125070">
    <w:abstractNumId w:val="4"/>
  </w:num>
  <w:num w:numId="5" w16cid:durableId="1326544507">
    <w:abstractNumId w:val="7"/>
  </w:num>
  <w:num w:numId="6" w16cid:durableId="2085636817">
    <w:abstractNumId w:val="3"/>
  </w:num>
  <w:num w:numId="7" w16cid:durableId="348803127">
    <w:abstractNumId w:val="2"/>
  </w:num>
  <w:num w:numId="8" w16cid:durableId="564873494">
    <w:abstractNumId w:val="1"/>
  </w:num>
  <w:num w:numId="9" w16cid:durableId="1037268796">
    <w:abstractNumId w:val="0"/>
  </w:num>
  <w:num w:numId="10" w16cid:durableId="993874997">
    <w:abstractNumId w:val="13"/>
  </w:num>
  <w:num w:numId="11" w16cid:durableId="970553100">
    <w:abstractNumId w:val="11"/>
  </w:num>
  <w:num w:numId="12" w16cid:durableId="1918902030">
    <w:abstractNumId w:val="10"/>
  </w:num>
  <w:num w:numId="13" w16cid:durableId="1612741766">
    <w:abstractNumId w:val="9"/>
  </w:num>
  <w:num w:numId="14" w16cid:durableId="650057780">
    <w:abstractNumId w:val="12"/>
  </w:num>
  <w:num w:numId="15" w16cid:durableId="6934631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76"/>
    <w:rsid w:val="00032E45"/>
    <w:rsid w:val="00034616"/>
    <w:rsid w:val="00053C6F"/>
    <w:rsid w:val="0006063C"/>
    <w:rsid w:val="000E1AB3"/>
    <w:rsid w:val="00117DBD"/>
    <w:rsid w:val="0015074B"/>
    <w:rsid w:val="001776C2"/>
    <w:rsid w:val="001A1E9C"/>
    <w:rsid w:val="001A50FB"/>
    <w:rsid w:val="001C00C8"/>
    <w:rsid w:val="001D2437"/>
    <w:rsid w:val="001F0C59"/>
    <w:rsid w:val="00213BB9"/>
    <w:rsid w:val="00216DD1"/>
    <w:rsid w:val="00270C2B"/>
    <w:rsid w:val="00277689"/>
    <w:rsid w:val="00285C07"/>
    <w:rsid w:val="0029639D"/>
    <w:rsid w:val="002F2A5D"/>
    <w:rsid w:val="0030732C"/>
    <w:rsid w:val="00326F90"/>
    <w:rsid w:val="003436FD"/>
    <w:rsid w:val="00353BDD"/>
    <w:rsid w:val="003A7FC8"/>
    <w:rsid w:val="00414AB0"/>
    <w:rsid w:val="00443B5A"/>
    <w:rsid w:val="004450C8"/>
    <w:rsid w:val="004832BF"/>
    <w:rsid w:val="00495912"/>
    <w:rsid w:val="004B312B"/>
    <w:rsid w:val="004E7828"/>
    <w:rsid w:val="004F0FC5"/>
    <w:rsid w:val="00514668"/>
    <w:rsid w:val="005614DA"/>
    <w:rsid w:val="0056358D"/>
    <w:rsid w:val="005B7FD0"/>
    <w:rsid w:val="00611ABE"/>
    <w:rsid w:val="006241FE"/>
    <w:rsid w:val="00631536"/>
    <w:rsid w:val="00632578"/>
    <w:rsid w:val="00632958"/>
    <w:rsid w:val="00683D4D"/>
    <w:rsid w:val="00691462"/>
    <w:rsid w:val="006A159C"/>
    <w:rsid w:val="006E76EB"/>
    <w:rsid w:val="007012FA"/>
    <w:rsid w:val="00744CF1"/>
    <w:rsid w:val="00755F34"/>
    <w:rsid w:val="0076288A"/>
    <w:rsid w:val="00780A59"/>
    <w:rsid w:val="007F229D"/>
    <w:rsid w:val="008B0CF8"/>
    <w:rsid w:val="008D4ACD"/>
    <w:rsid w:val="008E4CAC"/>
    <w:rsid w:val="00914C49"/>
    <w:rsid w:val="0091745D"/>
    <w:rsid w:val="0095038F"/>
    <w:rsid w:val="0095048D"/>
    <w:rsid w:val="0095440C"/>
    <w:rsid w:val="009618E8"/>
    <w:rsid w:val="009A28C7"/>
    <w:rsid w:val="00A12B4A"/>
    <w:rsid w:val="00A46AA8"/>
    <w:rsid w:val="00A8437A"/>
    <w:rsid w:val="00AA1D8D"/>
    <w:rsid w:val="00AB3D7D"/>
    <w:rsid w:val="00AC61C2"/>
    <w:rsid w:val="00AE7711"/>
    <w:rsid w:val="00AF3F5C"/>
    <w:rsid w:val="00B3776F"/>
    <w:rsid w:val="00B4288D"/>
    <w:rsid w:val="00B46EB7"/>
    <w:rsid w:val="00B47730"/>
    <w:rsid w:val="00B9202F"/>
    <w:rsid w:val="00BF6821"/>
    <w:rsid w:val="00C37514"/>
    <w:rsid w:val="00C46B65"/>
    <w:rsid w:val="00C744ED"/>
    <w:rsid w:val="00CB0664"/>
    <w:rsid w:val="00CC07C4"/>
    <w:rsid w:val="00CF41F4"/>
    <w:rsid w:val="00D00E0A"/>
    <w:rsid w:val="00D22B21"/>
    <w:rsid w:val="00D2337F"/>
    <w:rsid w:val="00D26E46"/>
    <w:rsid w:val="00D43E50"/>
    <w:rsid w:val="00D84384"/>
    <w:rsid w:val="00D927C0"/>
    <w:rsid w:val="00DD1965"/>
    <w:rsid w:val="00DE7F25"/>
    <w:rsid w:val="00E177BC"/>
    <w:rsid w:val="00E60CBB"/>
    <w:rsid w:val="00E85354"/>
    <w:rsid w:val="00EA2161"/>
    <w:rsid w:val="00EB413D"/>
    <w:rsid w:val="00EC000A"/>
    <w:rsid w:val="00F11F10"/>
    <w:rsid w:val="00F802F7"/>
    <w:rsid w:val="00F927A1"/>
    <w:rsid w:val="00FA73E3"/>
    <w:rsid w:val="00FC693F"/>
    <w:rsid w:val="00FE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812E37"/>
  <w14:defaultImageDpi w14:val="300"/>
  <w15:docId w15:val="{20462C35-0D46-C041-B107-2A50CEA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A12B4A"/>
  </w:style>
  <w:style w:type="character" w:customStyle="1" w:styleId="qwen-markdown-text">
    <w:name w:val="qwen-markdown-text"/>
    <w:basedOn w:val="a2"/>
    <w:rsid w:val="00B4288D"/>
  </w:style>
  <w:style w:type="paragraph" w:styleId="aff9">
    <w:name w:val="footnote text"/>
    <w:basedOn w:val="a1"/>
    <w:link w:val="affa"/>
    <w:uiPriority w:val="99"/>
    <w:semiHidden/>
    <w:unhideWhenUsed/>
    <w:rsid w:val="00032E45"/>
    <w:pPr>
      <w:spacing w:after="0" w:line="240" w:lineRule="auto"/>
    </w:pPr>
    <w:rPr>
      <w:sz w:val="20"/>
      <w:szCs w:val="20"/>
    </w:rPr>
  </w:style>
  <w:style w:type="character" w:customStyle="1" w:styleId="affa">
    <w:name w:val="Текст сноски Знак"/>
    <w:basedOn w:val="a2"/>
    <w:link w:val="aff9"/>
    <w:uiPriority w:val="99"/>
    <w:semiHidden/>
    <w:rsid w:val="00032E45"/>
    <w:rPr>
      <w:rFonts w:ascii="Times New Roman" w:hAnsi="Times New Roman"/>
      <w:sz w:val="20"/>
      <w:szCs w:val="20"/>
    </w:rPr>
  </w:style>
  <w:style w:type="character" w:styleId="affb">
    <w:name w:val="footnote reference"/>
    <w:basedOn w:val="a2"/>
    <w:uiPriority w:val="99"/>
    <w:semiHidden/>
    <w:unhideWhenUsed/>
    <w:rsid w:val="00032E45"/>
    <w:rPr>
      <w:vertAlign w:val="superscript"/>
    </w:rPr>
  </w:style>
  <w:style w:type="paragraph" w:styleId="14">
    <w:name w:val="toc 1"/>
    <w:basedOn w:val="a1"/>
    <w:next w:val="a1"/>
    <w:autoRedefine/>
    <w:uiPriority w:val="39"/>
    <w:unhideWhenUsed/>
    <w:rsid w:val="00213BB9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213BB9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213BB9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213BB9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213BB9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213BB9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213BB9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213BB9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213BB9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c">
    <w:name w:val="Hyperlink"/>
    <w:basedOn w:val="a2"/>
    <w:uiPriority w:val="99"/>
    <w:unhideWhenUsed/>
    <w:rsid w:val="00213B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89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52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9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45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923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86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45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8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148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26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1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16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273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40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4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1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87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663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63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327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83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22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858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89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0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54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68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64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12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76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65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040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83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73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63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245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2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311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89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5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62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057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17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43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20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92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04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83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8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5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69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5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964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38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3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9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076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265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78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33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1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68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040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0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2026-06-18T15:17:00Z</dcterms:created>
  <dcterms:modified xsi:type="dcterms:W3CDTF">2026-06-18T15:43:00Z</dcterms:modified>
  <cp:category/>
</cp:coreProperties>
</file>